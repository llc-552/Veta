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矩阵与行列式：定义、运算与线性方程组求解</w:t>
      </w:r>
    </w:p>
    <w:p>
      <w:r>
        <w:t>Duration: 45 minutes</w:t>
        <w:br/>
      </w:r>
      <w:r>
        <w:t>Generated: 2026-03-06 22:04:15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能准确叙述矩阵与行列式的定义，并解释其几何意义（如矩阵表示线性变换，行列式刻画体积缩放因子）</w:t>
      </w:r>
    </w:p>
    <w:p>
      <w:pPr>
        <w:pStyle w:val="ListBullet"/>
      </w:pPr>
      <w:r>
        <w:t>熟练执行矩阵的加法、数乘、乘法与转置运算，并辨析其运算法则（如乘法不满足交换律）</w:t>
      </w:r>
    </w:p>
    <w:p>
      <w:pPr>
        <w:pStyle w:val="ListBullet"/>
      </w:pPr>
      <w:r>
        <w:t>掌握n阶行列式的两种定义方式（排列定义与递归/余子式定义），理解并应用行列式的基本性质（如行线性性、反对称性、倍加不变性）</w:t>
      </w:r>
    </w:p>
    <w:p>
      <w:pPr>
        <w:pStyle w:val="ListBullet"/>
      </w:pPr>
      <w:r>
        <w:t>能用拉普拉斯展开计算低阶（≤4阶）行列式，并识别零行列式与奇异矩阵的关系</w:t>
      </w:r>
    </w:p>
    <w:p>
      <w:pPr>
        <w:pStyle w:val="ListBullet"/>
      </w:pPr>
      <w:r>
        <w:t>运用高斯消元法将增广矩阵化为行阶梯形，判断线性方程组解的存在性与唯一性；能通过逆矩阵法（当A可逆时）求解Ax = b</w:t>
      </w:r>
    </w:p>
    <w:p>
      <w:pPr>
        <w:pStyle w:val="ListBullet"/>
      </w:pPr>
      <w:r>
        <w:t>建立矩阵秩、可逆性、行列式非零性与方程组解结构之间的逻辑联系（即：det(A) ≠ 0 ⇔ A可逆 ⇔ rank(A)=n ⇔ Ax=b有唯一解）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投影仪与PPT课件</w:t>
      </w:r>
    </w:p>
    <w:p>
      <w:pPr>
        <w:pStyle w:val="ListBullet"/>
      </w:pPr>
      <w:r>
        <w:t>白板/黑板与彩色粉笔/白板笔</w:t>
      </w:r>
    </w:p>
    <w:p>
      <w:pPr>
        <w:pStyle w:val="ListBullet"/>
      </w:pPr>
      <w:r>
        <w:t>学生用练习纸（含2道即时练习题）</w:t>
      </w:r>
    </w:p>
    <w:p>
      <w:pPr>
        <w:pStyle w:val="ListBullet"/>
      </w:pPr>
      <w:r>
        <w:t>手机/平板（用于1分钟快速投票：'你认为矩阵乘法是否满足交换律？A. 是 B. 否 C. 有时是'）</w:t>
      </w:r>
    </w:p>
    <w:p>
      <w:pPr>
        <w:pStyle w:val="Heading1"/>
      </w:pPr>
      <w:r>
        <w:t>Introduction</w:t>
      </w:r>
    </w:p>
    <w:p>
      <w:r>
        <w:t>同学们好！今天我们开启线性代数的核心篇章——矩阵与行列式。你们高中解过二元一次方程组，比如2x + y = 5, x − 3y = 1；但面对100个变量、100个方程的系统，手算显然不可行。数学家发明了‘矩阵’作为高效组织和操作这些数据的工具——它不只是表格，更是空间中‘伸缩、旋转、投影’等几何变换的编码器。而‘行列式’就像这个变换的‘体积放大率’：若为0，说明空间被压扁到低维（如平面坍缩为直线），此时方程组可能无解或无穷多解。接下来45分钟，我们将从定义出发，亲手计算、观察规律、验证结论，并现场用矩阵解一个实际问题。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一、矩阵：结构、类型与基本运算</w:t>
      </w:r>
    </w:p>
    <w:p>
      <w:r>
        <w:t>矩阵是m×n个数按矩形阵列排布的数表，记作A = [aᵢⱼ]ₘ×ₙ。强调：矩阵是整体对象，不是数的集合。常见类型包括：零矩阵（所有元为0）、单位矩阵Iₙ（主对角线为1，其余为0，满足AI = IA = A）、对称矩阵（Aᵀ = A）。运算规则需严格区分：加法要求同型，满足交换律与结合律；数乘分配律成立；矩阵乘法AB要求A的列数等于B的行数，结果C的(i,j)元是A第i行与B第j列的点积——这是线性变换复合的本质体现。特别提醒：AB ≠ BA一般成立（反例：A=[[1,1],[0,0]], B=[[1,0],[1,0]] → AB≠BA）。</w:t>
      </w:r>
    </w:p>
    <w:p>
      <w:r>
        <w:t>Key Points:</w:t>
      </w:r>
    </w:p>
    <w:p>
      <w:pPr>
        <w:pStyle w:val="ListBullet"/>
      </w:pPr>
      <w:r>
        <w:t>矩阵是有序数组，具有维度属性（m×n）</w:t>
      </w:r>
    </w:p>
    <w:p>
      <w:pPr>
        <w:pStyle w:val="ListBullet"/>
      </w:pPr>
      <w:r>
        <w:t>单位矩阵I是乘法单位元；转置(Aᵀ)ₖₗ = aₗₖ</w:t>
      </w:r>
    </w:p>
    <w:p>
      <w:pPr>
        <w:pStyle w:val="ListBullet"/>
      </w:pPr>
      <w:r>
        <w:t>矩阵乘法对应线性变换复合，故不可交换</w:t>
      </w:r>
    </w:p>
    <w:p>
      <w:pPr>
        <w:pStyle w:val="ListBullet"/>
      </w:pPr>
      <w:r>
        <w:t>乘法满足结合律：(AB)C = A(BC)，但不满足交换律</w:t>
      </w:r>
    </w:p>
    <w:p>
      <w:pPr>
        <w:pStyle w:val="Heading2"/>
      </w:pPr>
      <w:r>
        <w:t>二、行列式：定义、性质与计算</w:t>
      </w:r>
    </w:p>
    <w:p>
      <w:r>
        <w:t>行列式仅对方阵定义。两种视角：① 排列定义——det(A) = Σₛᵢg(σ) a₁σ(₁)a₂σ(₂)⋯aₙσ(ₙ)，对所有n!个排列求和；② 递归定义——按第一行展开：det(A) = Σⱼ(−1)¹⁺ʲ a₁ⱼ det(M₁ⱼ)，其中M₁ⱼ是删去第1行第j列的余子式。核心性质：(1) 行（列）线性性；(2) 两行互换变号；(3) 一行加另一行的倍数，行列式不变；(4) 上三角矩阵行列式=主对角线乘积。这些性质使我们能用初等行变换将矩阵化为上三角形再计算——这正是高斯消元的理论基础。</w:t>
      </w:r>
    </w:p>
    <w:p>
      <w:r>
        <w:t>Key Points:</w:t>
      </w:r>
    </w:p>
    <w:p>
      <w:pPr>
        <w:pStyle w:val="ListBullet"/>
      </w:pPr>
      <w:r>
        <w:t>行列式是标量函数，反映方阵的‘可逆性’</w:t>
      </w:r>
    </w:p>
    <w:p>
      <w:pPr>
        <w:pStyle w:val="ListBullet"/>
      </w:pPr>
      <w:r>
        <w:t>性质(3)是高斯消元合法性的根源</w:t>
      </w:r>
    </w:p>
    <w:p>
      <w:pPr>
        <w:pStyle w:val="ListBullet"/>
      </w:pPr>
      <w:r>
        <w:t>det(A) = 0 ⇔ A的行（列）向量线性相关 ⇔ 空间被压缩</w:t>
      </w:r>
    </w:p>
    <w:p>
      <w:pPr>
        <w:pStyle w:val="ListBullet"/>
      </w:pPr>
      <w:r>
        <w:t>拉普拉斯展开可沿任意行/列进行，选零元多的行更高效</w:t>
      </w:r>
    </w:p>
    <w:p>
      <w:pPr>
        <w:pStyle w:val="Heading2"/>
      </w:pPr>
      <w:r>
        <w:t>三、矩阵与方程组：秩、可逆性与解的判定</w:t>
      </w:r>
    </w:p>
    <w:p>
      <w:r>
        <w:t>对于线性方程组Ax = b（A为n×n），解的情况由A的秩rank(A)与增广矩阵[A|b]的秩共同决定：若rank(A) = rank([A|b]) = n，则唯一解；若rank(A) = rank([A|b]) &lt; n，则无穷多解；若rank(A) &lt; rank([A|b])，则无解。当A为方阵时，等价于：det(A) ≠ 0 ⇔ A可逆 ⇔ Ax = b有唯一解x = A⁻¹b。逆矩阵存在当且仅当A满秩，且A⁻¹ = (1/det(A))·adj(A)（伴随矩阵）。高斯消元法本质是用初等行变换将[A|b]→[I|x]，即同时对A和b施加相同变换。</w:t>
      </w:r>
    </w:p>
    <w:p>
      <w:r>
        <w:t>Key Points:</w:t>
      </w:r>
    </w:p>
    <w:p>
      <w:pPr>
        <w:pStyle w:val="ListBullet"/>
      </w:pPr>
      <w:r>
        <w:t>秩是矩阵行（列）向量组的最大线性无关个数</w:t>
      </w:r>
    </w:p>
    <w:p>
      <w:pPr>
        <w:pStyle w:val="ListBullet"/>
      </w:pPr>
      <w:r>
        <w:t>det(A) ≠ 0是n元n方程组有唯一解的充要条件</w:t>
      </w:r>
    </w:p>
    <w:p>
      <w:pPr>
        <w:pStyle w:val="ListBullet"/>
      </w:pPr>
      <w:r>
        <w:t>A⁻¹存在 ⇔ A可逆 ⇔ rank(A)=n ⇔ det(A)≠0</w:t>
      </w:r>
    </w:p>
    <w:p>
      <w:pPr>
        <w:pStyle w:val="ListBullet"/>
      </w:pPr>
      <w:r>
        <w:t>高斯消元的每一步对应左乘一个初等矩阵</w:t>
      </w:r>
    </w:p>
    <w:p>
      <w:pPr>
        <w:pStyle w:val="Heading1"/>
      </w:pPr>
      <w:r>
        <w:t>Activities</w:t>
      </w:r>
    </w:p>
    <w:p>
      <w:pPr>
        <w:pStyle w:val="Heading2"/>
      </w:pPr>
      <w:r>
        <w:t>即时概念辨析（投票+讨论）</w:t>
      </w:r>
    </w:p>
    <w:p>
      <w:r>
        <w:t>教师发起1分钟匿名投票（手机扫码/举手），问题：'下列运算恒成立吗？① (A+B)² = A²+2AB+B²；② (AB)ᵀ = AᵀBᵀ；③ det(A+B) = det(A)+det(B)'。随即邀请学生解释正确/错误原因。</w:t>
      </w:r>
    </w:p>
    <w:p>
      <w:r>
        <w:t>Duration: 5 minutes</w:t>
      </w:r>
    </w:p>
    <w:p>
      <w:pPr>
        <w:pStyle w:val="Heading2"/>
      </w:pPr>
      <w:r>
        <w:t>小组协作计算（3分钟）</w:t>
      </w:r>
    </w:p>
    <w:p>
      <w:r>
        <w:t>分发练习纸：给定A=[[2,1],[3,4]], b=[5;11]，要求小组（3人）合作：① 计算det(A)；② 判断Ax=b解的情况；③ 若可解，用逆矩阵法求x（提示：A⁻¹ = (1/det(A))·[[4,-1],[-3,2]]）。</w:t>
      </w:r>
    </w:p>
    <w:p>
      <w:r>
        <w:t>Duration: 3 minutes</w:t>
      </w:r>
    </w:p>
    <w:p>
      <w:pPr>
        <w:pStyle w:val="Heading1"/>
      </w:pPr>
      <w:r>
        <w:t>Assessment</w:t>
      </w:r>
    </w:p>
    <w:p>
      <w:r>
        <w:t>形成性评估贯穿全程：① 投票结果实时反馈概念误区；② 小组练习纸提交（课后批阅）；③ 提问检查：'如果det(A)=0，能否断言Ax=0只有零解？为什么？'（答案：不能，此时必有非零解，因齐次方程组总有零解，det=0⇔有非零解）；总结性评估：下节课小测1题——给定3×3矩阵，用性质化简后计算det，并判断对应方程组解的情况。</w:t>
      </w:r>
    </w:p>
    <w:p>
      <w:pPr>
        <w:pStyle w:val="Heading1"/>
      </w:pPr>
      <w:r>
        <w:t>Closure</w:t>
      </w:r>
    </w:p>
    <w:p>
      <w:r>
        <w:t>今天我们建立了矩阵、行列式与线性方程组的三角关系：矩阵组织数据并承载变换，行列式量化变换的‘奇异性’，而秩与可逆性则为我们提供了判定解结构的精确标尺。记住这个黄金链条：det(A) ≠ 0 ⇔ A可逆 ⇔ rank(A)=n ⇔ Ax=b有唯一解。下节课我们将深入探讨向量空间、基与维数——它们是理解矩阵‘为什么这样工作’的深层语言。请大家预习教材第3章开头，并思考：为什么单位矩阵I的行列式总是1？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如果矩阵A满足A² = A（幂等矩阵），它的行列式可能取哪些值？为什么？</w:t>
      </w:r>
    </w:p>
    <w:p>
      <w:pPr>
        <w:pStyle w:val="ListBullet"/>
      </w:pPr>
      <w:r>
        <w:t>已知det(A) = 5，det(B) = −2，能否确定det(A + B)？请举例说明。</w:t>
      </w:r>
    </w:p>
    <w:p>
      <w:pPr>
        <w:pStyle w:val="ListBullet"/>
      </w:pPr>
      <w:r>
        <w:t>‘矩阵乘法不满足交换律’这一事实，在物理或计算机图形学中有哪些具体体现？</w:t>
      </w:r>
    </w:p>
    <w:p>
      <w:pPr>
        <w:pStyle w:val="ListBullet"/>
      </w:pPr>
      <w:r>
        <w:t>为什么求解Ax = b时，数值计算中通常避免直接计算A⁻¹？（提示：条件数、舍入误差）</w:t>
      </w:r>
    </w:p>
    <w:p>
      <w:pPr>
        <w:pStyle w:val="Heading1"/>
      </w:pPr>
      <w:r>
        <w:t>Homework</w:t>
      </w:r>
    </w:p>
    <w:p>
      <w:r>
        <w:t>完成教材对应章节习题：1. 计算4阶行列式（用性质化简后展开）；2. 对给定3×3矩阵A，求其秩，并判断Ax=0与Ax=b（b≠0）的解集结构；3. 编写伪代码描述高斯消元法求解n元方程组的步骤。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