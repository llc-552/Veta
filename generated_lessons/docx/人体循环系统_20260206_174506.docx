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人体的‘生命之河’——认识血液循环系统</w:t>
      </w:r>
    </w:p>
    <w:p>
      <w:r>
        <w:t>Duration: 45 minutes</w:t>
        <w:br/>
      </w:r>
      <w:r>
        <w:t>Generated: 2026-02-06 17:45:06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能准确指出心脏、动脉、静脉、毛细血管和血液在人体中的位置与基本形态</w:t>
      </w:r>
    </w:p>
    <w:p>
      <w:pPr>
        <w:pStyle w:val="ListBullet"/>
      </w:pPr>
      <w:r>
        <w:t>能用‘水泵’类比解释心脏如何推动血液流动，并描述其收缩与舒张的节奏感</w:t>
      </w:r>
    </w:p>
    <w:p>
      <w:pPr>
        <w:pStyle w:val="ListBullet"/>
      </w:pPr>
      <w:r>
        <w:t>能区分体循环（心→身体→心）和肺循环（心→肺→心）两条路径，用简单箭头图示表达</w:t>
      </w:r>
    </w:p>
    <w:p>
      <w:pPr>
        <w:pStyle w:val="ListBullet"/>
      </w:pPr>
      <w:r>
        <w:t>能说出血液中红细胞的主要作用是‘运氧气’，初步理解血管类型与功能的对应关系（动脉运出、静脉运回、毛细血管交换）</w:t>
      </w:r>
    </w:p>
    <w:p>
      <w:pPr>
        <w:pStyle w:val="ListBullet"/>
      </w:pPr>
      <w:r>
        <w:t>能举例说明心脏、血管、血液协同工作，共同维持生命（如运动时心跳加快、脸变红）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PPT课件（含动态血流动画、分步循环路径图、心脏结构简图）</w:t>
      </w:r>
    </w:p>
    <w:p>
      <w:pPr>
        <w:pStyle w:val="ListBullet"/>
      </w:pPr>
      <w:r>
        <w:t>透明软管+红色/蓝色水（模拟动脉血/静脉血）、小气球（模拟心脏泵动）——课堂演示教具</w:t>
      </w:r>
    </w:p>
    <w:p>
      <w:pPr>
        <w:pStyle w:val="ListBullet"/>
      </w:pPr>
      <w:r>
        <w:t>学生用‘血液循环手绘卡’（A5双面：正面填空式结构图+背面循环路径连线题）</w:t>
      </w:r>
    </w:p>
    <w:p>
      <w:pPr>
        <w:pStyle w:val="ListBullet"/>
      </w:pPr>
      <w:r>
        <w:t>心跳计时器APP或秒表（用于1分钟脉搏体验活动）</w:t>
      </w:r>
    </w:p>
    <w:p>
      <w:pPr>
        <w:pStyle w:val="ListBullet"/>
      </w:pPr>
      <w:r>
        <w:t>彩色贴纸（红/蓝/粉）和磁性人体轮廓图（板书辅助）</w:t>
      </w:r>
    </w:p>
    <w:p>
      <w:pPr>
        <w:pStyle w:val="Heading1"/>
      </w:pPr>
      <w:r>
        <w:t>Introduction</w:t>
      </w:r>
    </w:p>
    <w:p>
      <w:r>
        <w:t>同学们，你们有没有注意过——跑步后心跳咚咚响、手指被扎破会流出红色的液体、冬天耳朵冻得发红？这些现象背后，藏着一条看不见却永不停歇的‘生命之河’！今天，我们就一起潜入身体内部，探访这条由心脏当船长、血管当河道、血液当货船的奇妙运输系统。它不运送货物，而是运送氧气、养料和‘垃圾’，让每个细胞都能呼吸、吃饭、工作——没有它，生命就会暂停。准备好了吗？让我们从胸口那个‘咚咚’跳动的小机器开始出发！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一、心脏：身体里的超级水泵</w:t>
      </w:r>
    </w:p>
    <w:p>
      <w:r>
        <w:t>用气球+软管演示：挤压气球（心脏收缩）→水（血液）被推出；松开气球（舒张）→水被吸回。强调心脏不是‘一直用力’，而是‘一挤一松’有节奏地工作（类比手握拳-松开）。展示简化心脏图（四腔室不展开，只标‘左心’‘右心’和‘瓣膜像单向门’），说明左心负责体循环、右心负责肺循环。播放0:15秒心跳音效+同步动画：血液随‘咚—哒’声被泵出。</w:t>
      </w:r>
    </w:p>
    <w:p>
      <w:r>
        <w:t>Key Points:</w:t>
      </w:r>
    </w:p>
    <w:p>
      <w:pPr>
        <w:pStyle w:val="ListBullet"/>
      </w:pPr>
      <w:r>
        <w:t>心脏位于胸腔中部偏左，拳头大小，像一个有弹性的肌肉泵</w:t>
      </w:r>
    </w:p>
    <w:p>
      <w:pPr>
        <w:pStyle w:val="ListBullet"/>
      </w:pPr>
      <w:r>
        <w:t>每次‘咚’（收缩）把血液推出，‘哒’（舒张）让血液流回，每分钟约60–100次</w:t>
      </w:r>
    </w:p>
    <w:p>
      <w:pPr>
        <w:pStyle w:val="ListBullet"/>
      </w:pPr>
      <w:r>
        <w:t>心脏有‘单向阀门’（瓣膜），保证血液不倒流——就像地铁闸机只进不出</w:t>
      </w:r>
    </w:p>
    <w:p>
      <w:pPr>
        <w:pStyle w:val="Heading2"/>
      </w:pPr>
      <w:r>
        <w:t>二、血管三兄弟：动脉、静脉、毛细血管</w:t>
      </w:r>
    </w:p>
    <w:p>
      <w:r>
        <w:t>对比三类血管：① 动脉——厚壁、弹性好、离开心脏（红血）、分支越来越细；② 静脉——薄壁、有瓣膜防倒流、返回心脏（蓝血）、汇合越来越粗；③ 毛细血管——最细（头发丝1/10粗）、遍布全身、红蓝血在此‘换货’（氧+养料↔二氧化碳+废物）。用‘高速公路（动脉）→社区小路（毛细血管）→返程高速（静脉）’类比。强调：只有毛细血管能进行物质交换——像快递员把氧气‘卸货’给细胞，再把二氧化碳‘收件’带走。</w:t>
      </w:r>
    </w:p>
    <w:p>
      <w:r>
        <w:t>Key Points:</w:t>
      </w:r>
    </w:p>
    <w:p>
      <w:pPr>
        <w:pStyle w:val="ListBullet"/>
      </w:pPr>
      <w:r>
        <w:t>动脉：运血‘离开心脏’，多为鲜红色（含氧多），管壁厚、弹性强</w:t>
      </w:r>
    </w:p>
    <w:p>
      <w:pPr>
        <w:pStyle w:val="ListBullet"/>
      </w:pPr>
      <w:r>
        <w:t>静脉：运血‘返回心脏’，多为暗红色（含氧少），管壁薄、有瓣膜</w:t>
      </w:r>
    </w:p>
    <w:p>
      <w:pPr>
        <w:pStyle w:val="ListBullet"/>
      </w:pPr>
      <w:r>
        <w:t>毛细血管：连接动静脉的‘微米级通道’，是氧气、养料、废物交换的唯一场所</w:t>
      </w:r>
    </w:p>
    <w:p>
      <w:pPr>
        <w:pStyle w:val="Heading2"/>
      </w:pPr>
      <w:r>
        <w:t>三、血液：生命的红色快递队</w:t>
      </w:r>
    </w:p>
    <w:p>
      <w:r>
        <w:t>血液不是‘纯红水’，而是‘悬浮液’：血浆（淡黄色液体，运营养/激素）+ 血细胞。聚焦红细胞：双凹圆盘状（像小甜甜圈），含血红蛋白（遇氧变红），专程运送氧气。用‘快递车’比喻：红细胞是车，血红蛋白是车厢，氧气是货物。白细胞（免疫卫士）和血小板（止血贴布）仅一句话带过，不展开。强调：血液必须流动才能送货——静止=缺氧=细胞停工。</w:t>
      </w:r>
    </w:p>
    <w:p>
      <w:r>
        <w:t>Key Points:</w:t>
      </w:r>
    </w:p>
    <w:p>
      <w:pPr>
        <w:pStyle w:val="ListBullet"/>
      </w:pPr>
      <w:r>
        <w:t>血液由血浆和血细胞组成，红细胞负责运输氧气</w:t>
      </w:r>
    </w:p>
    <w:p>
      <w:pPr>
        <w:pStyle w:val="ListBullet"/>
      </w:pPr>
      <w:r>
        <w:t>红细胞含血红蛋白，结合氧气时呈鲜红色（动脉血），释放后呈暗红色（静脉血）</w:t>
      </w:r>
    </w:p>
    <w:p>
      <w:pPr>
        <w:pStyle w:val="ListBullet"/>
      </w:pPr>
      <w:r>
        <w:t>血液必须持续流动，才能完成‘送货（氧/养料）’和‘收废（CO₂/废物）’任务</w:t>
      </w:r>
    </w:p>
    <w:p>
      <w:pPr>
        <w:pStyle w:val="Heading2"/>
      </w:pPr>
      <w:r>
        <w:t>四、血液循环：两条闭环‘生命环’</w:t>
      </w:r>
    </w:p>
    <w:p>
      <w:r>
        <w:t>用双色磁贴在人体轮廓图上演示：① 体循环（红贴纸）：左心→动脉→全身毛细血管（放氧收CO₂）→静脉→右心；② 肺循环（蓝贴纸）：右心→肺动脉→肺毛细血管（放CO₂收氧）→肺静脉→左心。强调‘闭环’：没有起点终点，只有连续运转。总结口诀：‘左心射血走全身，右心射血去肺边；全身回来进右心，肺里回来进左心’。播放30秒双循环同步动画（标注‘体’‘肺’字样及箭头）。</w:t>
      </w:r>
    </w:p>
    <w:p>
      <w:r>
        <w:t>Key Points:</w:t>
      </w:r>
    </w:p>
    <w:p>
      <w:pPr>
        <w:pStyle w:val="ListBullet"/>
      </w:pPr>
      <w:r>
        <w:t>血液循环是两个首尾相接的环：体循环（心→身→心）和肺循环（心→肺→心）</w:t>
      </w:r>
    </w:p>
    <w:p>
      <w:pPr>
        <w:pStyle w:val="ListBullet"/>
      </w:pPr>
      <w:r>
        <w:t>体循环输送氧气到全身，回收二氧化碳；肺循环在肺部交换气体，补充氧气、排出二氧化碳</w:t>
      </w:r>
    </w:p>
    <w:p>
      <w:pPr>
        <w:pStyle w:val="ListBullet"/>
      </w:pPr>
      <w:r>
        <w:t>两循环通过心脏‘左右分区’衔接，形成完整生命支持系统</w:t>
      </w:r>
    </w:p>
    <w:p>
      <w:pPr>
        <w:pStyle w:val="Heading1"/>
      </w:pPr>
      <w:r>
        <w:t>Activities</w:t>
      </w:r>
    </w:p>
    <w:p>
      <w:pPr>
        <w:pStyle w:val="Heading2"/>
      </w:pPr>
      <w:r>
        <w:t>脉搏小侦探</w:t>
      </w:r>
    </w:p>
    <w:p>
      <w:r>
        <w:t>学生两两一组，用食指和中指轻按同伴手腕桡动脉或颈部颈动脉，用秒表计时15秒，乘以4得出每分钟心跳数；静坐1分钟后原地踏步30秒，再测15秒脉搏。记录前后变化。</w:t>
      </w:r>
    </w:p>
    <w:p>
      <w:r>
        <w:t>Duration: 5 minutes</w:t>
      </w:r>
    </w:p>
    <w:p>
      <w:pPr>
        <w:pStyle w:val="Heading2"/>
      </w:pPr>
      <w:r>
        <w:t>循环路径拼图赛</w:t>
      </w:r>
    </w:p>
    <w:p>
      <w:r>
        <w:t>发放‘血液循环手绘卡’，学生用红蓝铅笔按提示完成：① 在人体简图中标出心脏位置并涂红；② 用红箭头画体循环路径（左心→手臂→右心）；③ 用蓝箭头画肺循环路径（右心→肺→左心）；④ 连线匹配：动脉/静脉/毛细血管→功能短句。</w:t>
      </w:r>
    </w:p>
    <w:p>
      <w:r>
        <w:t>Duration: 8 minutes</w:t>
      </w:r>
    </w:p>
    <w:p>
      <w:pPr>
        <w:pStyle w:val="Heading1"/>
      </w:pPr>
      <w:r>
        <w:t>Assessment</w:t>
      </w:r>
    </w:p>
    <w:p>
      <w:r>
        <w:t>【形成性】提问穿插：‘如果动脉破了，血是喷出来还是渗出来？为什么？’（考查动脉高压特性）；‘肺泡里的氧气，坐哪趟‘血液班车’去肌肉？’（考查肺循环→体循环衔接）。【总结性】手绘卡当堂回收批阅，重点关注：心脏定位准确性、红/蓝箭头方向正确率、血管功能匹配正确率（≥4/5为达标）。课后发放‘家庭小任务卡’：观察家人煮红苋菜时汤变红，思考‘植物汁液像血液一样运输物质吗？’（渗透跨学科联系）。</w:t>
      </w:r>
    </w:p>
    <w:p>
      <w:pPr>
        <w:pStyle w:val="Heading1"/>
      </w:pPr>
      <w:r>
        <w:t>Closure</w:t>
      </w:r>
    </w:p>
    <w:p>
      <w:r>
        <w:t>今天我们揭开了人体‘生命之河’的秘密：心脏是不知疲倦的水泵，血管是四通八达的河道，血液是穿梭不息的红色快递队——它们分工又合作，让每一颗细胞都喝上氧、吃上粮。下节课，我们将走进‘呼吸工厂’肺，看看氧气是怎么登上血液快车的！请记住：爱护心脏，就是守护这条永不干涸的生命之河——少喝碳酸饮料、每天运动20分钟、保持好心情，你的心泵就能健康跳动80年！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如果把心脏比作教室里的某个东西，它最像什么？为什么？</w:t>
      </w:r>
    </w:p>
    <w:p>
      <w:pPr>
        <w:pStyle w:val="ListBullet"/>
      </w:pPr>
      <w:r>
        <w:t>动脉破了血会喷出来，静脉破了血慢慢渗——这说明它们的‘压力’有什么不同？</w:t>
      </w:r>
    </w:p>
    <w:p>
      <w:pPr>
        <w:pStyle w:val="ListBullet"/>
      </w:pPr>
      <w:r>
        <w:t>毛细血管那么细，红细胞怎么通过？（提示：红细胞很柔软，能变形！）</w:t>
      </w:r>
    </w:p>
    <w:p>
      <w:pPr>
        <w:pStyle w:val="ListBullet"/>
      </w:pPr>
      <w:r>
        <w:t>为什么游泳时憋气，很快就想呼吸？（联系肺循环缺氧）</w:t>
      </w:r>
    </w:p>
    <w:p>
      <w:pPr>
        <w:pStyle w:val="ListBullet"/>
      </w:pPr>
      <w:r>
        <w:t>有人说‘血管越粗，运血越多’，对吗？（引出毛细血管总横截面积最大）</w:t>
      </w:r>
    </w:p>
    <w:p>
      <w:pPr>
        <w:pStyle w:val="Heading1"/>
      </w:pPr>
      <w:r>
        <w:t>Homework</w:t>
      </w:r>
    </w:p>
    <w:p>
      <w:r>
        <w:t>完成‘血液循环手绘卡’未尽部分；采访一位家人：‘您知道自己的心跳大约是多少次/分钟吗？’记录并思考：年龄、运动习惯会影响心跳吗？（下节课分享）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