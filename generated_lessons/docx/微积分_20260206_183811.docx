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微积分导论：从变化率到累积量</w:t>
      </w:r>
    </w:p>
    <w:p>
      <w:r>
        <w:t>Duration: 45 minutes</w:t>
        <w:br/>
      </w:r>
      <w:r>
        <w:t>Generated: 2026-02-06 18:42:44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能用几何与物理语言解释导数（切线斜率、瞬时变化率）和不定积分（原函数、累积量）的本质含义</w:t>
      </w:r>
    </w:p>
    <w:p>
      <w:pPr>
        <w:pStyle w:val="ListBullet"/>
      </w:pPr>
      <w:r>
        <w:t>能熟练计算多项式函数的导数与不定积分，掌握幂函数求导/积分法则及线性性质</w:t>
      </w:r>
    </w:p>
    <w:p>
      <w:pPr>
        <w:pStyle w:val="ListBullet"/>
      </w:pPr>
      <w:r>
        <w:t>能将导数应用于简单运动学问题（如由位移求速度），并将不定积分用于估算曲线下面积或反向建模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PPT课件（含动态割线→切线动画、曲线下面积分割-求和-极限动画）</w:t>
      </w:r>
    </w:p>
    <w:p>
      <w:pPr>
        <w:pStyle w:val="ListBullet"/>
      </w:pPr>
      <w:r>
        <w:t>白板/电子白板 + 彩色笔（用于板书推导与图示）</w:t>
      </w:r>
    </w:p>
    <w:p>
      <w:pPr>
        <w:pStyle w:val="ListBullet"/>
      </w:pPr>
      <w:r>
        <w:t>学生手卡（含1道快速响应题：判断导数/积分物理意义配对）</w:t>
      </w:r>
    </w:p>
    <w:p>
      <w:pPr>
        <w:pStyle w:val="ListBullet"/>
      </w:pPr>
      <w:r>
        <w:t>打印版课堂练习页（2道分层例题+1道建模小任务）</w:t>
      </w:r>
    </w:p>
    <w:p>
      <w:pPr>
        <w:pStyle w:val="Heading1"/>
      </w:pPr>
      <w:r>
        <w:t>Introduction</w:t>
      </w:r>
    </w:p>
    <w:p>
      <w:r>
        <w:t>同学们，大家刚学完高中函数与极限的直观概念——还记得当割线越来越靠近某一点时，它的斜率在‘奔向’什么吗？那正是我们今天要开启的数学大门：微积分。它不是一堆抽象公式，而是人类300多年来理解‘变化’与‘累积’最强大的语言。从自动驾驶汽车实时调整方向，到医生分析药物在血液中的浓度变化；从估算一片不规则湖泊的面积，到预测人口增长趋势——背后都站着微积分。本节课，我们将以‘看得见、想得通、算得对’为线索，聚焦三个核心问题：① 导数到底在描述什么？② 积分又在累加什么？③ 它们之间为什么被称作‘一对孪生兄弟’？让我们从一个真实场景开始：一辆电动车沿直线行驶，其位置s（单位：米）随时间t（单位：秒）变化的关系为 s(t) = t² + 2t。请问：第3秒末它的瞬时速度是多少？——别急着代公式，先想想：速度的本质是什么？</w:t>
      </w:r>
    </w:p>
    <w:p>
      <w:pPr>
        <w:pStyle w:val="Heading1"/>
      </w:pPr>
      <w:r>
        <w:t>Main Content</w:t>
      </w:r>
    </w:p>
    <w:p>
      <w:pPr>
        <w:pStyle w:val="Heading2"/>
      </w:pPr>
      <w:r>
        <w:t>一、导数：变化的瞬时快照（几何+物理双视角）</w:t>
      </w:r>
    </w:p>
    <w:p>
      <w:r>
        <w:t>从平均速度（Δs/Δt）出发，引导学生回顾割线斜率；通过PPT动画展示Δt→0过程，自然引出导数定义：f'(a) = lim_{h→0} [f(a+h)−f(a)]/h。强调两点本质：① 几何上=曲线在该点的切线斜率；② 物理上=瞬时变化率（如速度、增长率、边际成本）。以s(t)=t²+2t为例，板书动态推导s'(t)=2t+2，并代入t=3得v(3)=8 m/s——呼应开场问题。指出导数是‘局部线性化’思想的体现：在极小范围内，用直线逼近曲线。</w:t>
      </w:r>
    </w:p>
    <w:p>
      <w:r>
        <w:t>Key Points:</w:t>
      </w:r>
    </w:p>
    <w:p>
      <w:pPr>
        <w:pStyle w:val="ListBullet"/>
      </w:pPr>
      <w:r>
        <w:t>导数定义依赖极限，是割线斜率的极限位置</w:t>
      </w:r>
    </w:p>
    <w:p>
      <w:pPr>
        <w:pStyle w:val="ListBullet"/>
      </w:pPr>
      <w:r>
        <w:t>f'(a) 表示函数在x=a处的瞬时变化率，也是切线斜率</w:t>
      </w:r>
    </w:p>
    <w:p>
      <w:pPr>
        <w:pStyle w:val="ListBullet"/>
      </w:pPr>
      <w:r>
        <w:t>基本求导法则：(xⁿ)' = nxⁿ⁻¹；(cf)' = cf'；(f+g)' = f'+g'</w:t>
      </w:r>
    </w:p>
    <w:p>
      <w:pPr>
        <w:pStyle w:val="Heading2"/>
      </w:pPr>
      <w:r>
        <w:t>二、不定积分：导数的‘逆向寻源’</w:t>
      </w:r>
    </w:p>
    <w:p>
      <w:r>
        <w:t>提问：‘如果已知某物体的速度函数v(t)=2t+2，能否还原出它的位置函数？’ 引出原函数概念——所有满足F'(x)=f(x)的函数F(x)统称为f(x)的不定积分，记作∫f(x)dx = F(x)+C。强调C的必要性（初始条件决定具体轨迹）。结合PPT中‘面积累积’动画：将v-t图下阶梯状矩形面积求和→分割加细→极限→曲线下面积，说明∫v(t)dt即位移累积量。演示∫(2t+2)dt = t²+2t+C，与s(t)完全一致，揭示微分与积分的可逆性。</w:t>
      </w:r>
    </w:p>
    <w:p>
      <w:r>
        <w:t>Key Points:</w:t>
      </w:r>
    </w:p>
    <w:p>
      <w:pPr>
        <w:pStyle w:val="ListBullet"/>
      </w:pPr>
      <w:r>
        <w:t>不定积分是求导的逆运算，结果是一族相差常数的函数</w:t>
      </w:r>
    </w:p>
    <w:p>
      <w:pPr>
        <w:pStyle w:val="ListBullet"/>
      </w:pPr>
      <w:r>
        <w:t>∫xⁿ dx = xⁿ⁺¹/(n+1) + C（n≠−1）；∫[af+bg]dx = a∫f dx + b∫g dx</w:t>
      </w:r>
    </w:p>
    <w:p>
      <w:pPr>
        <w:pStyle w:val="ListBullet"/>
      </w:pPr>
      <w:r>
        <w:t>积分常数C代表初始状态（如t=0时的位置）</w:t>
      </w:r>
    </w:p>
    <w:p>
      <w:pPr>
        <w:pStyle w:val="Heading2"/>
      </w:pPr>
      <w:r>
        <w:t>三、微积分基本定理（FTC）初探：连接微分与积分的桥梁</w:t>
      </w:r>
    </w:p>
    <w:p>
      <w:r>
        <w:t>简明陈述FTC第一部分：若f连续，则F(x)=∫ₐˣ f(t)dt 是f的一个原函数，即F'(x)=f(x)。用‘面积函数的变化率就是被积函数本身’来解读——例如，v(t)曲线下的面积累积速率，恰好等于当前时刻的速度值。此即‘变化率与累积量互为镜像’的核心洞见。暂不展开第二部分（定积分计算），但点明：它将使面积计算从无限求和变为‘找原函数’的代数操作。</w:t>
      </w:r>
    </w:p>
    <w:p>
      <w:r>
        <w:t>Key Points:</w:t>
      </w:r>
    </w:p>
    <w:p>
      <w:pPr>
        <w:pStyle w:val="ListBullet"/>
      </w:pPr>
      <w:r>
        <w:t>FTC揭示了微分与积分是互逆运算，构成微积分的逻辑基石</w:t>
      </w:r>
    </w:p>
    <w:p>
      <w:pPr>
        <w:pStyle w:val="ListBullet"/>
      </w:pPr>
      <w:r>
        <w:t>‘面积函数’的导数=被积函数 → 直观理解‘变化率驱动累积’</w:t>
      </w:r>
    </w:p>
    <w:p>
      <w:pPr>
        <w:pStyle w:val="ListBullet"/>
      </w:pPr>
      <w:r>
        <w:t>为后续定积分应用（如净变化量、总位移）埋下伏笔</w:t>
      </w:r>
    </w:p>
    <w:p>
      <w:pPr>
        <w:pStyle w:val="Heading1"/>
      </w:pPr>
      <w:r>
        <w:t>Activities</w:t>
      </w:r>
    </w:p>
    <w:p>
      <w:pPr>
        <w:pStyle w:val="Heading2"/>
      </w:pPr>
      <w:r>
        <w:t>概念匹配快问快答</w:t>
      </w:r>
    </w:p>
    <w:p>
      <w:r>
        <w:t>发放手卡，呈现4组左右术语（如‘切线斜率’‘瞬时速度’‘曲线下面积’‘原函数’），要求学生2分钟内完成导数/积分对应关系连线，并举手反馈正确率。</w:t>
      </w:r>
    </w:p>
    <w:p>
      <w:r>
        <w:t>Duration: 3 minutes</w:t>
      </w:r>
    </w:p>
    <w:p>
      <w:pPr>
        <w:pStyle w:val="Heading2"/>
      </w:pPr>
      <w:r>
        <w:t>合作建模小任务</w:t>
      </w:r>
    </w:p>
    <w:p>
      <w:r>
        <w:t>小组（3人）讨论：某细菌种群数量N(t)（单位：千个）随时间t（小时）按N(t)=100e^{0.2t}增长。① 写出其瞬时增长率表达式；② 解释∫₀³ N'(t)dt 的实际意义，并估算其值（可用计算器）。</w:t>
      </w:r>
    </w:p>
    <w:p>
      <w:r>
        <w:t>Duration: 7 minutes</w:t>
      </w:r>
    </w:p>
    <w:p>
      <w:pPr>
        <w:pStyle w:val="Heading1"/>
      </w:pPr>
      <w:r>
        <w:t>Assessment</w:t>
      </w:r>
    </w:p>
    <w:p>
      <w:r>
        <w:t>形成性评估贯穿全程：① 手卡匹配题即时反馈；② 板书演算中观察学生跟写情况；③ 小组任务巡视，捕捉典型错误（如漏写e^{0.2t}的链式法则、误解积分上下限意义）；④ 结课前1分钟‘一句话收获’口头分享（随机点2名学生）。总结性评估：课后作业含1道导数应用题、1道积分建模题、1道FTC概念辨析题。</w:t>
      </w:r>
    </w:p>
    <w:p>
      <w:pPr>
        <w:pStyle w:val="Heading1"/>
      </w:pPr>
      <w:r>
        <w:t>Closure</w:t>
      </w:r>
    </w:p>
    <w:p>
      <w:r>
        <w:t>今天我们揭开了微积分的面纱：导数是‘变化的镜头’，积分是‘累积的容器’，而基本定理则是它们之间的DNA纽带。记住——微积分不是关于无穷小的诡辩，而是关于如何用有限工具把握无限精细的变化。下节课，我们将深入‘链式法则’与‘换元积分’，解锁更复杂函数的分析能力。请大家带着一个问题离开：如果导数描述‘此刻有多快’，那么二阶导数又在告诉我们什么？（提示：与加速度、曲线弯曲程度有关）</w:t>
      </w:r>
    </w:p>
    <w:p>
      <w:pPr>
        <w:pStyle w:val="Heading1"/>
      </w:pPr>
      <w:r>
        <w:t>Discussion Questions</w:t>
      </w:r>
    </w:p>
    <w:p>
      <w:pPr>
        <w:pStyle w:val="ListBullet"/>
      </w:pPr>
      <w:r>
        <w:t>如果一个函数在某点不可导（如|x|在x=0），它的图像可能有什么特征？这对物理模型意味着什么？（如瞬时转向）</w:t>
      </w:r>
    </w:p>
    <w:p>
      <w:pPr>
        <w:pStyle w:val="ListBullet"/>
      </w:pPr>
      <w:r>
        <w:t>为什么∫₀¹ x² dx 的结果是一个确定的数，而∫x² dx 却带+C？两者本质区别是什么？</w:t>
      </w:r>
    </w:p>
    <w:p>
      <w:pPr>
        <w:pStyle w:val="ListBullet"/>
      </w:pPr>
      <w:r>
        <w:t>假设某天气温T(h)随小时h变化，∫₆¹₈ T(h) dh 有物理意义吗？如果有，是什么？单位是什么？</w:t>
      </w:r>
    </w:p>
    <w:p>
      <w:pPr>
        <w:pStyle w:val="Heading1"/>
      </w:pPr>
      <w:r>
        <w:t>Homework</w:t>
      </w:r>
    </w:p>
    <w:p>
      <w:r>
        <w:t>1. 计算：f(x)=5x³−2x+4 的导数，并求f'(1)；2. 计算：∫(3x²−4x+1)dx；3. 一质点沿直线运动，加速度a(t)=6t（m/s²），初速度v(0)=2 m/s，初始位置s(0)=0。求：① 速度函数v(t)；② 位移函数s(t)；③ 前2秒内的总位移。【提示：a(t)=v'(t), v(t)=s'(t)】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